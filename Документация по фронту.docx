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Фронтенд системы документооборота</w:t>
      </w:r>
    </w:p>
    <w:p>
      <w:pPr>
        <w:pStyle w:val="Heading1"/>
      </w:pPr>
      <w:r>
        <w:t>1. Общая архитектура фронтенда</w:t>
      </w:r>
    </w:p>
    <w:p>
      <w:r>
        <w:t>Фронтенд реализован по модели SSR (Server-Side Rendering) с использованием Jinja2 и дополнен нативным JavaScript для динамического поведения. Основная идея — сервер генерирует HTML, а клиент дополняет его интерактивностью через API и WebSocket.</w:t>
      </w:r>
    </w:p>
    <w:p>
      <w:pPr>
        <w:pStyle w:val="Heading1"/>
      </w:pPr>
      <w:r>
        <w:t>2. Базовый шаблон (base.html)</w:t>
      </w:r>
    </w:p>
    <w:p>
      <w:r>
        <w:t>Базовый шаблон определяет структуру всех страниц: навигацию, подключение стилей TailwindCSS, и глобальный WebSocket для уведомлений. Также реализована система toast-уведомлений и динамическая подгрузка пользователя.</w:t>
      </w:r>
    </w:p>
    <w:p>
      <w:pPr>
        <w:pStyle w:val="Heading1"/>
      </w:pPr>
      <w:r>
        <w:t>3. Авторизация (login.html)</w:t>
      </w:r>
    </w:p>
    <w:p>
      <w:r>
        <w:t>Страница авторизации отправляет данные на /auth/login через fetch. После успешного входа сервер устанавливает cookie с JWT, и пользователь перенаправляется на главную страницу. Токен не хранится в localStorage, что повышает безопасность.</w:t>
      </w:r>
    </w:p>
    <w:p>
      <w:pPr>
        <w:pStyle w:val="Heading1"/>
      </w:pPr>
      <w:r>
        <w:t>4. Главная страница (index.html)</w:t>
      </w:r>
    </w:p>
    <w:p>
      <w:r>
        <w:t>Главная страница отображает список документов. Поддерживаются два режима: таблица и карточки. Реализованы фильтры: поиск, статус, исполнитель, срок, просрочка. Все данные загружаются через API (/documents).</w:t>
      </w:r>
    </w:p>
    <w:p>
      <w:pPr>
        <w:pStyle w:val="Heading1"/>
      </w:pPr>
      <w:r>
        <w:t>5. Страница документа (document_detail.html)</w:t>
      </w:r>
    </w:p>
    <w:p>
      <w:r>
        <w:t>Карточка документа включает: информацию, историю изменений и чат. Чат работает через WebSocket (/chats/ws/{doc_id}) и обновляется в реальном времени. История загружается через API, а статусы меняются через PATCH запрос.</w:t>
      </w:r>
    </w:p>
    <w:p>
      <w:pPr>
        <w:pStyle w:val="Heading1"/>
      </w:pPr>
      <w:r>
        <w:t>6. Уведомления (notifications.html)</w:t>
      </w:r>
    </w:p>
    <w:p>
      <w:r>
        <w:t>Страница отображает список уведомлений пользователя. Реализована возможность отметить уведомления как прочитанные. Также используется WebSocket для получения новых уведомлений в реальном времени.</w:t>
      </w:r>
    </w:p>
    <w:p>
      <w:pPr>
        <w:pStyle w:val="Heading1"/>
      </w:pPr>
      <w:r>
        <w:t>7. Управление пользователями (users.html)</w:t>
      </w:r>
    </w:p>
    <w:p>
      <w:r>
        <w:t>Страница доступна администраторам. Позволяет создавать, редактировать и деактивировать пользователей. Роли отображаются через визуальные бейджи. Все действия выполняются через API /users.</w:t>
      </w:r>
    </w:p>
    <w:p>
      <w:pPr>
        <w:pStyle w:val="Heading1"/>
      </w:pPr>
      <w:r>
        <w:t>8. WebSocket на фронтенде</w:t>
      </w:r>
    </w:p>
    <w:p>
      <w:r>
        <w:t>Фронтенд использует WebSocket для двух задач: уведомления и чат. Соединение автоматически переподключается при разрыве. При получении события UI обновляется без перезагрузки страницы.</w:t>
      </w:r>
    </w:p>
    <w:p>
      <w:pPr>
        <w:pStyle w:val="Heading1"/>
      </w:pPr>
      <w:r>
        <w:t>9. UI стек</w:t>
      </w:r>
    </w:p>
    <w:p>
      <w:r>
        <w:t>Используются TailwindCSS (через CDN), FontAwesome и нативный JavaScript. Это позволяет быстро разрабатывать интерфейс без сложных frontend-фреймворков.</w:t>
      </w:r>
    </w:p>
    <w:p>
      <w:pPr>
        <w:pStyle w:val="Heading1"/>
      </w:pPr>
      <w:r>
        <w:t>10. Итог</w:t>
      </w:r>
    </w:p>
    <w:p>
      <w:r>
        <w:t>Фронтенд представляет собой гибрид SSR и динамического JavaScript. Это обеспечивает простоту разработки, хорошую производительность и поддержку real-time функций.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